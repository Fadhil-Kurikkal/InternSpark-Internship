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976ABF" w14:textId="77777777" w:rsidR="00D46DC6" w:rsidRDefault="0055116A">
      <w:pPr>
        <w:pStyle w:val="Title"/>
      </w:pPr>
      <w:r>
        <w:t>INTERNSPARK MACHINE LEARNING INTERNSHIP</w:t>
      </w:r>
    </w:p>
    <w:p w14:paraId="1FE70DF6" w14:textId="77777777" w:rsidR="00D46DC6" w:rsidRDefault="0055116A">
      <w:pPr>
        <w:pStyle w:val="Heading1"/>
      </w:pPr>
      <w:r>
        <w:t>TASK 1: IRIS CLASSIFICATION</w:t>
      </w:r>
    </w:p>
    <w:p w14:paraId="7E0F5168" w14:textId="77777777" w:rsidR="00D46DC6" w:rsidRDefault="0055116A">
      <w:pPr>
        <w:pStyle w:val="Heading2"/>
      </w:pPr>
      <w:r>
        <w:t>Candidate Details</w:t>
      </w:r>
    </w:p>
    <w:p w14:paraId="2CB30815" w14:textId="1B384549" w:rsidR="00D46DC6" w:rsidRDefault="0055116A">
      <w:r>
        <w:t>Name:</w:t>
      </w:r>
      <w:r w:rsidR="00C9646D">
        <w:t xml:space="preserve"> Muhammed Fadhil K</w:t>
      </w:r>
      <w:r>
        <w:br/>
        <w:t>Task Number: 1</w:t>
      </w:r>
      <w:r>
        <w:br/>
        <w:t>Task Title: Iris Classification</w:t>
      </w:r>
    </w:p>
    <w:p w14:paraId="6B49C67F" w14:textId="36CC74A8" w:rsidR="00D46DC6" w:rsidRDefault="0055116A">
      <w:pPr>
        <w:pStyle w:val="Heading2"/>
      </w:pPr>
      <w:r>
        <w:t>Project Overview</w:t>
      </w:r>
    </w:p>
    <w:p w14:paraId="0850F12C" w14:textId="2CFB111E" w:rsidR="00D46DC6" w:rsidRDefault="0055116A">
      <w:r>
        <w:t>The objective of this project is to build a machine learning model capable of classifying Iris flowers into three species: Setosa, Versicolor, and Virginica using flower measurements.</w:t>
      </w:r>
      <w:r>
        <w:br/>
        <w:t>The project demonstrates the complete machine learning workflow including data preprocessing, exploratory data analysis (EDA), visualization, model training, evaluation, model selection, and inference.</w:t>
      </w:r>
    </w:p>
    <w:p w14:paraId="2440E25A" w14:textId="77777777" w:rsidR="00D46DC6" w:rsidRDefault="0055116A">
      <w:pPr>
        <w:pStyle w:val="Heading2"/>
      </w:pPr>
      <w:r>
        <w:t>Dataset Information</w:t>
      </w:r>
    </w:p>
    <w:p w14:paraId="68386777" w14:textId="009F0C8C" w:rsidR="00D46DC6" w:rsidRDefault="0055116A">
      <w:r>
        <w:t>Dataset Name: Iris Classification Dataset</w:t>
      </w:r>
      <w:r>
        <w:br/>
      </w:r>
      <w:r>
        <w:br/>
        <w:t>Source: Kaggle</w:t>
      </w:r>
      <w:r>
        <w:br/>
      </w:r>
      <w:r>
        <w:br/>
        <w:t xml:space="preserve">Dataset Link: </w:t>
      </w:r>
      <w:r w:rsidR="00C9646D" w:rsidRPr="00C9646D">
        <w:t>https://www.kaggle.com/datasets/bhanupratapbiswas/iris-classification-dataset</w:t>
      </w:r>
      <w:r>
        <w:br/>
      </w:r>
      <w:r>
        <w:br/>
        <w:t>Number of Records: 150</w:t>
      </w:r>
      <w:r>
        <w:br/>
      </w:r>
      <w:r>
        <w:br/>
        <w:t>Target Variable: Species</w:t>
      </w:r>
      <w:r>
        <w:br/>
      </w:r>
      <w:r>
        <w:br/>
        <w:t>Features:</w:t>
      </w:r>
      <w:r>
        <w:br/>
        <w:t>• Sepal</w:t>
      </w:r>
      <w:r w:rsidR="00C9646D">
        <w:t xml:space="preserve"> </w:t>
      </w:r>
      <w:r>
        <w:t>Length</w:t>
      </w:r>
      <w:r>
        <w:br/>
        <w:t>• Sepal</w:t>
      </w:r>
      <w:r w:rsidR="00C9646D">
        <w:t xml:space="preserve"> </w:t>
      </w:r>
      <w:r>
        <w:t>Width</w:t>
      </w:r>
      <w:r>
        <w:br/>
        <w:t>• Petal</w:t>
      </w:r>
      <w:r w:rsidR="00C9646D">
        <w:t xml:space="preserve"> </w:t>
      </w:r>
      <w:r>
        <w:t>Length</w:t>
      </w:r>
      <w:r>
        <w:br/>
        <w:t>• Petal</w:t>
      </w:r>
      <w:r w:rsidR="00C9646D">
        <w:t xml:space="preserve"> </w:t>
      </w:r>
      <w:r>
        <w:t>Width</w:t>
      </w:r>
    </w:p>
    <w:p w14:paraId="56E63917" w14:textId="1D5E732B" w:rsidR="00D46DC6" w:rsidRDefault="00C9646D">
      <w:pPr>
        <w:pStyle w:val="Heading2"/>
      </w:pPr>
      <w:r>
        <w:t>Required Tools</w:t>
      </w:r>
    </w:p>
    <w:p w14:paraId="592900AB" w14:textId="77777777" w:rsidR="00D46DC6" w:rsidRDefault="0055116A">
      <w:r>
        <w:t>• Python</w:t>
      </w:r>
      <w:r>
        <w:br/>
        <w:t>• Pandas</w:t>
      </w:r>
      <w:r>
        <w:br/>
        <w:t>• NumPy</w:t>
      </w:r>
      <w:r>
        <w:br/>
        <w:t>• Matplotlib</w:t>
      </w:r>
      <w:r>
        <w:br/>
        <w:t>• Seaborn</w:t>
      </w:r>
      <w:r>
        <w:br/>
        <w:t>• Scikit-Learn</w:t>
      </w:r>
      <w:r>
        <w:br/>
        <w:t>• Joblib</w:t>
      </w:r>
      <w:r>
        <w:br/>
        <w:t>• Google Colab</w:t>
      </w:r>
    </w:p>
    <w:p w14:paraId="150B8DBE" w14:textId="77777777" w:rsidR="00D46DC6" w:rsidRDefault="0055116A">
      <w:pPr>
        <w:pStyle w:val="Heading2"/>
      </w:pPr>
      <w:r>
        <w:lastRenderedPageBreak/>
        <w:t>Models Implemented</w:t>
      </w:r>
    </w:p>
    <w:p w14:paraId="774981E5" w14:textId="77777777" w:rsidR="00D46DC6" w:rsidRDefault="0055116A">
      <w:r>
        <w:t>1. Logistic Regression</w:t>
      </w:r>
      <w:r>
        <w:br/>
        <w:t>2. K-Nearest Neighbors (KNN)</w:t>
      </w:r>
      <w:r>
        <w:br/>
        <w:t>3. Decision Tree Classifier</w:t>
      </w:r>
      <w:r>
        <w:br/>
      </w:r>
      <w:r>
        <w:br/>
        <w:t>The models were trained and evaluated using accuracy score, confusion matrix, precision, recall and F1-score metrics.</w:t>
      </w:r>
    </w:p>
    <w:p w14:paraId="5A092028" w14:textId="4A3BB134" w:rsidR="00D46DC6" w:rsidRDefault="0055116A">
      <w:pPr>
        <w:pStyle w:val="Heading2"/>
      </w:pPr>
      <w:r>
        <w:t>Results</w:t>
      </w:r>
    </w:p>
    <w:p w14:paraId="6F09F70C" w14:textId="09C4A478" w:rsidR="00DD4E0A" w:rsidRPr="00DD4E0A" w:rsidRDefault="00DD4E0A" w:rsidP="00DD4E0A">
      <w:r>
        <w:t>Model Accuracy Comparison</w:t>
      </w:r>
    </w:p>
    <w:tbl>
      <w:tblPr>
        <w:tblStyle w:val="PlainTable1"/>
        <w:tblW w:w="8878" w:type="dxa"/>
        <w:tblLook w:val="04A0" w:firstRow="1" w:lastRow="0" w:firstColumn="1" w:lastColumn="0" w:noHBand="0" w:noVBand="1"/>
      </w:tblPr>
      <w:tblGrid>
        <w:gridCol w:w="4439"/>
        <w:gridCol w:w="4439"/>
      </w:tblGrid>
      <w:tr w:rsidR="00DD4E0A" w14:paraId="16CAFB36" w14:textId="77777777" w:rsidTr="00DD4E0A">
        <w:trPr>
          <w:cnfStyle w:val="100000000000" w:firstRow="1" w:lastRow="0" w:firstColumn="0" w:lastColumn="0" w:oddVBand="0" w:evenVBand="0" w:oddHBand="0" w:evenHBand="0" w:firstRowFirstColumn="0" w:firstRowLastColumn="0" w:lastRowFirstColumn="0" w:lastRowLastColumn="0"/>
          <w:trHeight w:val="809"/>
        </w:trPr>
        <w:tc>
          <w:tcPr>
            <w:cnfStyle w:val="001000000000" w:firstRow="0" w:lastRow="0" w:firstColumn="1" w:lastColumn="0" w:oddVBand="0" w:evenVBand="0" w:oddHBand="0" w:evenHBand="0" w:firstRowFirstColumn="0" w:firstRowLastColumn="0" w:lastRowFirstColumn="0" w:lastRowLastColumn="0"/>
            <w:tcW w:w="4439" w:type="dxa"/>
          </w:tcPr>
          <w:p w14:paraId="491951D3" w14:textId="2484D034" w:rsidR="00DD4E0A" w:rsidRPr="00DD4E0A" w:rsidRDefault="00DD4E0A" w:rsidP="00DD4E0A">
            <w:pPr>
              <w:spacing w:before="240"/>
              <w:jc w:val="center"/>
            </w:pPr>
            <w:r w:rsidRPr="00DD4E0A">
              <w:rPr>
                <w:sz w:val="28"/>
                <w:szCs w:val="28"/>
              </w:rPr>
              <w:t>Model</w:t>
            </w:r>
          </w:p>
        </w:tc>
        <w:tc>
          <w:tcPr>
            <w:tcW w:w="4439" w:type="dxa"/>
          </w:tcPr>
          <w:p w14:paraId="6B64D84D" w14:textId="304C6E7C" w:rsidR="00DD4E0A" w:rsidRPr="00DD4E0A" w:rsidRDefault="00DD4E0A" w:rsidP="00DD4E0A">
            <w:pPr>
              <w:spacing w:before="240"/>
              <w:jc w:val="center"/>
              <w:cnfStyle w:val="100000000000" w:firstRow="1" w:lastRow="0" w:firstColumn="0" w:lastColumn="0" w:oddVBand="0" w:evenVBand="0" w:oddHBand="0" w:evenHBand="0" w:firstRowFirstColumn="0" w:firstRowLastColumn="0" w:lastRowFirstColumn="0" w:lastRowLastColumn="0"/>
            </w:pPr>
            <w:r w:rsidRPr="00DD4E0A">
              <w:rPr>
                <w:sz w:val="28"/>
                <w:szCs w:val="28"/>
              </w:rPr>
              <w:t>Accuracy</w:t>
            </w:r>
          </w:p>
        </w:tc>
      </w:tr>
      <w:tr w:rsidR="00DD4E0A" w14:paraId="72C21F66" w14:textId="77777777" w:rsidTr="00DD4E0A">
        <w:trPr>
          <w:cnfStyle w:val="000000100000" w:firstRow="0" w:lastRow="0" w:firstColumn="0" w:lastColumn="0" w:oddVBand="0" w:evenVBand="0" w:oddHBand="1" w:evenHBand="0" w:firstRowFirstColumn="0" w:firstRowLastColumn="0" w:lastRowFirstColumn="0" w:lastRowLastColumn="0"/>
          <w:trHeight w:val="847"/>
        </w:trPr>
        <w:tc>
          <w:tcPr>
            <w:cnfStyle w:val="001000000000" w:firstRow="0" w:lastRow="0" w:firstColumn="1" w:lastColumn="0" w:oddVBand="0" w:evenVBand="0" w:oddHBand="0" w:evenHBand="0" w:firstRowFirstColumn="0" w:firstRowLastColumn="0" w:lastRowFirstColumn="0" w:lastRowLastColumn="0"/>
            <w:tcW w:w="4439" w:type="dxa"/>
          </w:tcPr>
          <w:p w14:paraId="0413F633" w14:textId="7FE6C5A3" w:rsidR="00DD4E0A" w:rsidRDefault="00DD4E0A" w:rsidP="00DD4E0A">
            <w:pPr>
              <w:spacing w:before="240"/>
              <w:jc w:val="center"/>
            </w:pPr>
            <w:r>
              <w:t>KNN</w:t>
            </w:r>
          </w:p>
        </w:tc>
        <w:tc>
          <w:tcPr>
            <w:tcW w:w="4439" w:type="dxa"/>
          </w:tcPr>
          <w:p w14:paraId="0CD8C31E" w14:textId="60E7A971" w:rsidR="00DD4E0A" w:rsidRDefault="00DD4E0A" w:rsidP="00DD4E0A">
            <w:pPr>
              <w:spacing w:before="240"/>
              <w:jc w:val="center"/>
              <w:cnfStyle w:val="000000100000" w:firstRow="0" w:lastRow="0" w:firstColumn="0" w:lastColumn="0" w:oddVBand="0" w:evenVBand="0" w:oddHBand="1" w:evenHBand="0" w:firstRowFirstColumn="0" w:firstRowLastColumn="0" w:lastRowFirstColumn="0" w:lastRowLastColumn="0"/>
            </w:pPr>
            <w:r>
              <w:t>0.933333</w:t>
            </w:r>
          </w:p>
        </w:tc>
      </w:tr>
      <w:tr w:rsidR="00DD4E0A" w14:paraId="2F0E8617" w14:textId="77777777" w:rsidTr="00DD4E0A">
        <w:trPr>
          <w:trHeight w:val="809"/>
        </w:trPr>
        <w:tc>
          <w:tcPr>
            <w:cnfStyle w:val="001000000000" w:firstRow="0" w:lastRow="0" w:firstColumn="1" w:lastColumn="0" w:oddVBand="0" w:evenVBand="0" w:oddHBand="0" w:evenHBand="0" w:firstRowFirstColumn="0" w:firstRowLastColumn="0" w:lastRowFirstColumn="0" w:lastRowLastColumn="0"/>
            <w:tcW w:w="4439" w:type="dxa"/>
          </w:tcPr>
          <w:p w14:paraId="1C3B9387" w14:textId="4830EE2A" w:rsidR="00DD4E0A" w:rsidRDefault="00DD4E0A" w:rsidP="00DD4E0A">
            <w:pPr>
              <w:spacing w:before="240"/>
              <w:jc w:val="center"/>
            </w:pPr>
            <w:r>
              <w:t>Logistic Regression</w:t>
            </w:r>
          </w:p>
        </w:tc>
        <w:tc>
          <w:tcPr>
            <w:tcW w:w="4439" w:type="dxa"/>
          </w:tcPr>
          <w:p w14:paraId="3497651B" w14:textId="669A8346" w:rsidR="00DD4E0A" w:rsidRDefault="00DD4E0A" w:rsidP="00DD4E0A">
            <w:pPr>
              <w:spacing w:before="240"/>
              <w:jc w:val="center"/>
              <w:cnfStyle w:val="000000000000" w:firstRow="0" w:lastRow="0" w:firstColumn="0" w:lastColumn="0" w:oddVBand="0" w:evenVBand="0" w:oddHBand="0" w:evenHBand="0" w:firstRowFirstColumn="0" w:firstRowLastColumn="0" w:lastRowFirstColumn="0" w:lastRowLastColumn="0"/>
            </w:pPr>
            <w:r>
              <w:t>0.933333</w:t>
            </w:r>
          </w:p>
        </w:tc>
      </w:tr>
      <w:tr w:rsidR="00DD4E0A" w14:paraId="4118A008" w14:textId="77777777" w:rsidTr="00DD4E0A">
        <w:trPr>
          <w:cnfStyle w:val="000000100000" w:firstRow="0" w:lastRow="0" w:firstColumn="0" w:lastColumn="0" w:oddVBand="0" w:evenVBand="0" w:oddHBand="1" w:evenHBand="0" w:firstRowFirstColumn="0" w:firstRowLastColumn="0" w:lastRowFirstColumn="0" w:lastRowLastColumn="0"/>
          <w:trHeight w:val="809"/>
        </w:trPr>
        <w:tc>
          <w:tcPr>
            <w:cnfStyle w:val="001000000000" w:firstRow="0" w:lastRow="0" w:firstColumn="1" w:lastColumn="0" w:oddVBand="0" w:evenVBand="0" w:oddHBand="0" w:evenHBand="0" w:firstRowFirstColumn="0" w:firstRowLastColumn="0" w:lastRowFirstColumn="0" w:lastRowLastColumn="0"/>
            <w:tcW w:w="4439" w:type="dxa"/>
          </w:tcPr>
          <w:p w14:paraId="5B3AEC8E" w14:textId="195CAA0D" w:rsidR="00DD4E0A" w:rsidRDefault="00DD4E0A" w:rsidP="00DD4E0A">
            <w:pPr>
              <w:spacing w:before="240"/>
              <w:jc w:val="center"/>
            </w:pPr>
            <w:r>
              <w:t>Decision Tree Classifier</w:t>
            </w:r>
          </w:p>
        </w:tc>
        <w:tc>
          <w:tcPr>
            <w:tcW w:w="4439" w:type="dxa"/>
          </w:tcPr>
          <w:p w14:paraId="7E91F95F" w14:textId="6ED939F6" w:rsidR="00DD4E0A" w:rsidRDefault="00DD4E0A" w:rsidP="00DD4E0A">
            <w:pPr>
              <w:spacing w:before="240"/>
              <w:jc w:val="center"/>
              <w:cnfStyle w:val="000000100000" w:firstRow="0" w:lastRow="0" w:firstColumn="0" w:lastColumn="0" w:oddVBand="0" w:evenVBand="0" w:oddHBand="1" w:evenHBand="0" w:firstRowFirstColumn="0" w:firstRowLastColumn="0" w:lastRowFirstColumn="0" w:lastRowLastColumn="0"/>
            </w:pPr>
            <w:r>
              <w:t>0.900000</w:t>
            </w:r>
          </w:p>
        </w:tc>
      </w:tr>
    </w:tbl>
    <w:p w14:paraId="2B238303" w14:textId="224038BF" w:rsidR="00D46DC6" w:rsidRDefault="0055116A">
      <w:r>
        <w:br/>
        <w:t xml:space="preserve">Best Model: </w:t>
      </w:r>
      <w:r w:rsidR="00DD4E0A">
        <w:t>KNN</w:t>
      </w:r>
      <w:r>
        <w:br/>
        <w:t xml:space="preserve">Final Accuracy: </w:t>
      </w:r>
      <w:r w:rsidR="00DD4E0A">
        <w:t>0.933333</w:t>
      </w:r>
    </w:p>
    <w:p w14:paraId="14CDBF65" w14:textId="2E786590" w:rsidR="00DD4E0A" w:rsidRDefault="00DD4E0A" w:rsidP="00343677">
      <w:pPr>
        <w:spacing w:after="0"/>
      </w:pPr>
      <w:r>
        <w:t>Additional Metrics:</w:t>
      </w:r>
    </w:p>
    <w:p w14:paraId="682069DB" w14:textId="0A01C6C4" w:rsidR="00343677" w:rsidRDefault="00343677" w:rsidP="00343677">
      <w:pPr>
        <w:pStyle w:val="ListParagraph"/>
        <w:numPr>
          <w:ilvl w:val="0"/>
          <w:numId w:val="10"/>
        </w:numPr>
      </w:pPr>
      <w:r>
        <w:t>Precision: 0.94</w:t>
      </w:r>
    </w:p>
    <w:p w14:paraId="01330B3F" w14:textId="5EB22F4F" w:rsidR="00343677" w:rsidRDefault="00343677" w:rsidP="00343677">
      <w:pPr>
        <w:pStyle w:val="ListParagraph"/>
        <w:numPr>
          <w:ilvl w:val="0"/>
          <w:numId w:val="10"/>
        </w:numPr>
      </w:pPr>
      <w:r>
        <w:t>Recall: 0.93</w:t>
      </w:r>
    </w:p>
    <w:p w14:paraId="74CDC6C2" w14:textId="7CA70504" w:rsidR="00343677" w:rsidRDefault="00343677" w:rsidP="00343677">
      <w:pPr>
        <w:pStyle w:val="ListParagraph"/>
        <w:numPr>
          <w:ilvl w:val="0"/>
          <w:numId w:val="10"/>
        </w:numPr>
      </w:pPr>
      <w:r>
        <w:t>F1 score: 0.93</w:t>
      </w:r>
    </w:p>
    <w:p w14:paraId="0C65D3D3" w14:textId="77777777" w:rsidR="00D46DC6" w:rsidRDefault="0055116A">
      <w:pPr>
        <w:pStyle w:val="Heading2"/>
      </w:pPr>
      <w:r>
        <w:t>GitHub Repository</w:t>
      </w:r>
    </w:p>
    <w:p w14:paraId="397BEEF0" w14:textId="70547F88" w:rsidR="00D46DC6" w:rsidRDefault="0055116A">
      <w:r>
        <w:t>Repository Link:</w:t>
      </w:r>
      <w:r>
        <w:br/>
      </w:r>
      <w:hyperlink r:id="rId6" w:history="1">
        <w:r w:rsidR="00B90AF1" w:rsidRPr="00C63B5A">
          <w:rPr>
            <w:rStyle w:val="Hyperlink"/>
          </w:rPr>
          <w:t>https://github.com/Fadhil-Kurikkal/InternSpark-Internship</w:t>
        </w:r>
      </w:hyperlink>
      <w:r w:rsidR="00B90AF1">
        <w:t xml:space="preserve"> </w:t>
      </w:r>
      <w:r>
        <w:br/>
      </w:r>
      <w:r>
        <w:br/>
        <w:t>Notebook File:</w:t>
      </w:r>
      <w:r>
        <w:br/>
        <w:t>Task1.ipynb</w:t>
      </w:r>
    </w:p>
    <w:p w14:paraId="628A4A3F" w14:textId="77777777" w:rsidR="00D46DC6" w:rsidRDefault="0055116A">
      <w:pPr>
        <w:pStyle w:val="Heading2"/>
      </w:pPr>
      <w:r>
        <w:t>Model Files</w:t>
      </w:r>
    </w:p>
    <w:p w14:paraId="6E4F43A7" w14:textId="1D449EE1" w:rsidR="00D46DC6" w:rsidRDefault="0055116A">
      <w:r>
        <w:t>iris_model.pkl:</w:t>
      </w:r>
      <w:r>
        <w:br/>
      </w:r>
      <w:hyperlink r:id="rId7" w:history="1">
        <w:r w:rsidR="00B90AF1" w:rsidRPr="00C63B5A">
          <w:rPr>
            <w:rStyle w:val="Hyperlink"/>
          </w:rPr>
          <w:t>https://drive.google.com/file/d/1SCAJk7jpciN2UuyxCVrxnrkwlXWDjZz2/view?usp=sharing</w:t>
        </w:r>
      </w:hyperlink>
      <w:r w:rsidR="00B90AF1">
        <w:t xml:space="preserve"> </w:t>
      </w:r>
      <w:r>
        <w:br/>
      </w:r>
      <w:r>
        <w:br/>
        <w:t>scaler.pkl:</w:t>
      </w:r>
      <w:r>
        <w:br/>
      </w:r>
      <w:hyperlink r:id="rId8" w:history="1">
        <w:r w:rsidR="00B90AF1" w:rsidRPr="00C63B5A">
          <w:rPr>
            <w:rStyle w:val="Hyperlink"/>
          </w:rPr>
          <w:t>https://drive.google.com/file/d/1ArFN5sODsXZADj_mRFe4PisVtYvqGSFM/view?usp=sharing</w:t>
        </w:r>
      </w:hyperlink>
      <w:r w:rsidR="00B90AF1">
        <w:t xml:space="preserve"> </w:t>
      </w:r>
    </w:p>
    <w:p w14:paraId="71E345AA" w14:textId="77777777" w:rsidR="00D46DC6" w:rsidRDefault="0055116A">
      <w:pPr>
        <w:pStyle w:val="Heading2"/>
      </w:pPr>
      <w:r>
        <w:t>Inference Example</w:t>
      </w:r>
    </w:p>
    <w:p w14:paraId="36F48F75" w14:textId="77777777" w:rsidR="00D46DC6" w:rsidRDefault="0055116A">
      <w:r>
        <w:t>Sample Input:</w:t>
      </w:r>
      <w:r>
        <w:br/>
      </w:r>
      <w:r>
        <w:br/>
        <w:t>SepalLengthCm = 5.1</w:t>
      </w:r>
      <w:r>
        <w:br/>
      </w:r>
      <w:r>
        <w:lastRenderedPageBreak/>
        <w:t>SepalWidthCm = 3.5</w:t>
      </w:r>
      <w:r>
        <w:br/>
        <w:t>PetalLengthCm = 1.4</w:t>
      </w:r>
      <w:r>
        <w:br/>
        <w:t>PetalWidthCm = 0.2</w:t>
      </w:r>
      <w:r>
        <w:br/>
      </w:r>
      <w:r>
        <w:br/>
        <w:t>Predicted Output:</w:t>
      </w:r>
      <w:r>
        <w:br/>
      </w:r>
      <w:r>
        <w:br/>
        <w:t>Iris-setosa</w:t>
      </w:r>
    </w:p>
    <w:p w14:paraId="34623AA7" w14:textId="77777777" w:rsidR="0072089B" w:rsidRDefault="0055116A" w:rsidP="0072089B">
      <w:pPr>
        <w:rPr>
          <w:rStyle w:val="Heading2Char"/>
          <w:sz w:val="32"/>
          <w:szCs w:val="32"/>
        </w:rPr>
      </w:pPr>
      <w:r w:rsidRPr="0072089B">
        <w:rPr>
          <w:rStyle w:val="Heading2Char"/>
          <w:sz w:val="32"/>
          <w:szCs w:val="32"/>
        </w:rPr>
        <w:t>Screenshots</w:t>
      </w:r>
    </w:p>
    <w:p w14:paraId="01F6B5AA" w14:textId="203F385E" w:rsidR="0072089B" w:rsidRDefault="0055116A" w:rsidP="0072089B">
      <w:r>
        <w:br/>
        <w:t>1. Dataset Preview</w:t>
      </w:r>
    </w:p>
    <w:p w14:paraId="09D21FB9" w14:textId="6511E99B" w:rsidR="0072089B" w:rsidRDefault="0072089B" w:rsidP="0072089B">
      <w:r>
        <w:rPr>
          <w:noProof/>
        </w:rPr>
        <w:drawing>
          <wp:inline distT="0" distB="0" distL="0" distR="0" wp14:anchorId="7CEF764C" wp14:editId="0CCE6553">
            <wp:extent cx="5140960" cy="21793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stretch>
                      <a:fillRect/>
                    </a:stretch>
                  </pic:blipFill>
                  <pic:spPr>
                    <a:xfrm>
                      <a:off x="0" y="0"/>
                      <a:ext cx="5167909" cy="2190744"/>
                    </a:xfrm>
                    <a:prstGeom prst="rect">
                      <a:avLst/>
                    </a:prstGeom>
                  </pic:spPr>
                </pic:pic>
              </a:graphicData>
            </a:graphic>
          </wp:inline>
        </w:drawing>
      </w:r>
    </w:p>
    <w:p w14:paraId="7EB1FB7A" w14:textId="77777777" w:rsidR="0072089B" w:rsidRDefault="0055116A" w:rsidP="0072089B">
      <w:r>
        <w:t>2. Dataset Information</w:t>
      </w:r>
    </w:p>
    <w:p w14:paraId="71E5BED5" w14:textId="43D4DDBE" w:rsidR="0072089B" w:rsidRDefault="0072089B" w:rsidP="0072089B">
      <w:r>
        <w:rPr>
          <w:noProof/>
        </w:rPr>
        <w:drawing>
          <wp:inline distT="0" distB="0" distL="0" distR="0" wp14:anchorId="75F597B9" wp14:editId="018FB25A">
            <wp:extent cx="5486400" cy="28054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stretch>
                      <a:fillRect/>
                    </a:stretch>
                  </pic:blipFill>
                  <pic:spPr>
                    <a:xfrm>
                      <a:off x="0" y="0"/>
                      <a:ext cx="5486400" cy="2805430"/>
                    </a:xfrm>
                    <a:prstGeom prst="rect">
                      <a:avLst/>
                    </a:prstGeom>
                  </pic:spPr>
                </pic:pic>
              </a:graphicData>
            </a:graphic>
          </wp:inline>
        </w:drawing>
      </w:r>
      <w:r w:rsidR="0055116A">
        <w:br/>
      </w:r>
    </w:p>
    <w:p w14:paraId="584BA095" w14:textId="77777777" w:rsidR="0072089B" w:rsidRDefault="0072089B" w:rsidP="0072089B"/>
    <w:p w14:paraId="6F28CC7D" w14:textId="22FC71F5" w:rsidR="0072089B" w:rsidRDefault="0055116A" w:rsidP="0072089B">
      <w:pPr>
        <w:spacing w:line="360" w:lineRule="auto"/>
      </w:pPr>
      <w:r>
        <w:lastRenderedPageBreak/>
        <w:t>3. Dataset Statistics</w:t>
      </w:r>
      <w:r>
        <w:br/>
      </w:r>
      <w:r w:rsidR="0072089B">
        <w:rPr>
          <w:noProof/>
        </w:rPr>
        <w:drawing>
          <wp:inline distT="0" distB="0" distL="0" distR="0" wp14:anchorId="28A00986" wp14:editId="080744BB">
            <wp:extent cx="5486400" cy="33375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stretch>
                      <a:fillRect/>
                    </a:stretch>
                  </pic:blipFill>
                  <pic:spPr>
                    <a:xfrm>
                      <a:off x="0" y="0"/>
                      <a:ext cx="5486400" cy="3337560"/>
                    </a:xfrm>
                    <a:prstGeom prst="rect">
                      <a:avLst/>
                    </a:prstGeom>
                  </pic:spPr>
                </pic:pic>
              </a:graphicData>
            </a:graphic>
          </wp:inline>
        </w:drawing>
      </w:r>
    </w:p>
    <w:p w14:paraId="431DE54B" w14:textId="49AC7681" w:rsidR="00174BDC" w:rsidRDefault="0055116A" w:rsidP="00174BDC">
      <w:pPr>
        <w:spacing w:after="0" w:line="720" w:lineRule="auto"/>
      </w:pPr>
      <w:r>
        <w:rPr>
          <w:noProof/>
        </w:rPr>
        <w:drawing>
          <wp:anchor distT="0" distB="0" distL="114300" distR="114300" simplePos="0" relativeHeight="251658752" behindDoc="0" locked="0" layoutInCell="1" allowOverlap="1" wp14:anchorId="26D8D3C8" wp14:editId="10ABCBF8">
            <wp:simplePos x="0" y="0"/>
            <wp:positionH relativeFrom="column">
              <wp:posOffset>274320</wp:posOffset>
            </wp:positionH>
            <wp:positionV relativeFrom="paragraph">
              <wp:posOffset>518160</wp:posOffset>
            </wp:positionV>
            <wp:extent cx="4922520" cy="4032885"/>
            <wp:effectExtent l="0" t="0" r="0" b="571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stretch>
                      <a:fillRect/>
                    </a:stretch>
                  </pic:blipFill>
                  <pic:spPr>
                    <a:xfrm>
                      <a:off x="0" y="0"/>
                      <a:ext cx="4922520" cy="4032885"/>
                    </a:xfrm>
                    <a:prstGeom prst="rect">
                      <a:avLst/>
                    </a:prstGeom>
                  </pic:spPr>
                </pic:pic>
              </a:graphicData>
            </a:graphic>
            <wp14:sizeRelH relativeFrom="margin">
              <wp14:pctWidth>0</wp14:pctWidth>
            </wp14:sizeRelH>
            <wp14:sizeRelV relativeFrom="margin">
              <wp14:pctHeight>0</wp14:pctHeight>
            </wp14:sizeRelV>
          </wp:anchor>
        </w:drawing>
      </w:r>
      <w:r>
        <w:t>4. Scatter Plot</w:t>
      </w:r>
      <w:r>
        <w:br/>
      </w:r>
    </w:p>
    <w:p w14:paraId="1DF6A75A" w14:textId="0335B780" w:rsidR="0072089B" w:rsidRDefault="0055116A" w:rsidP="00174BDC">
      <w:pPr>
        <w:spacing w:after="0" w:line="720" w:lineRule="auto"/>
        <w:rPr>
          <w:noProof/>
        </w:rPr>
      </w:pPr>
      <w:r>
        <w:lastRenderedPageBreak/>
        <w:t>5. Box Plot</w:t>
      </w:r>
      <w:r w:rsidR="0072089B">
        <w:rPr>
          <w:noProof/>
        </w:rPr>
        <w:drawing>
          <wp:inline distT="0" distB="0" distL="0" distR="0" wp14:anchorId="6E38CD5D" wp14:editId="3588FB38">
            <wp:extent cx="5486400" cy="37490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stretch>
                      <a:fillRect/>
                    </a:stretch>
                  </pic:blipFill>
                  <pic:spPr>
                    <a:xfrm>
                      <a:off x="0" y="0"/>
                      <a:ext cx="5486400" cy="3749040"/>
                    </a:xfrm>
                    <a:prstGeom prst="rect">
                      <a:avLst/>
                    </a:prstGeom>
                  </pic:spPr>
                </pic:pic>
              </a:graphicData>
            </a:graphic>
          </wp:inline>
        </w:drawing>
      </w:r>
    </w:p>
    <w:p w14:paraId="5A5C2DF2" w14:textId="7BAEFD3B" w:rsidR="00174BDC" w:rsidRDefault="0055116A" w:rsidP="0072089B">
      <w:r>
        <w:t>6. Histogram</w:t>
      </w:r>
    </w:p>
    <w:p w14:paraId="364D267A" w14:textId="18231070" w:rsidR="00174BDC" w:rsidRDefault="00174BDC" w:rsidP="0072089B">
      <w:r>
        <w:rPr>
          <w:noProof/>
        </w:rPr>
        <w:drawing>
          <wp:inline distT="0" distB="0" distL="0" distR="0" wp14:anchorId="143A663E" wp14:editId="7E2D54B7">
            <wp:extent cx="5379720" cy="39592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a:stretch>
                      <a:fillRect/>
                    </a:stretch>
                  </pic:blipFill>
                  <pic:spPr>
                    <a:xfrm>
                      <a:off x="0" y="0"/>
                      <a:ext cx="5418582" cy="3987826"/>
                    </a:xfrm>
                    <a:prstGeom prst="rect">
                      <a:avLst/>
                    </a:prstGeom>
                  </pic:spPr>
                </pic:pic>
              </a:graphicData>
            </a:graphic>
          </wp:inline>
        </w:drawing>
      </w:r>
    </w:p>
    <w:p w14:paraId="0479D8CE" w14:textId="77777777" w:rsidR="00174BDC" w:rsidRDefault="00174BDC" w:rsidP="0072089B"/>
    <w:p w14:paraId="64B5CAFC" w14:textId="7F8D606B" w:rsidR="0055116A" w:rsidRDefault="0055116A" w:rsidP="0072089B">
      <w:r>
        <w:lastRenderedPageBreak/>
        <w:t>7. Pair Plot</w:t>
      </w:r>
      <w:r>
        <w:br/>
      </w:r>
      <w:r>
        <w:rPr>
          <w:noProof/>
        </w:rPr>
        <w:drawing>
          <wp:inline distT="0" distB="0" distL="0" distR="0" wp14:anchorId="6DB8D5F7" wp14:editId="55D1F533">
            <wp:extent cx="5587755" cy="48310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a:stretch>
                      <a:fillRect/>
                    </a:stretch>
                  </pic:blipFill>
                  <pic:spPr>
                    <a:xfrm>
                      <a:off x="0" y="0"/>
                      <a:ext cx="5588925" cy="4832092"/>
                    </a:xfrm>
                    <a:prstGeom prst="rect">
                      <a:avLst/>
                    </a:prstGeom>
                  </pic:spPr>
                </pic:pic>
              </a:graphicData>
            </a:graphic>
          </wp:inline>
        </w:drawing>
      </w:r>
    </w:p>
    <w:p w14:paraId="0A07EF7B" w14:textId="77777777" w:rsidR="0055116A" w:rsidRDefault="0055116A" w:rsidP="0072089B"/>
    <w:p w14:paraId="29D8B7E2" w14:textId="3D01D2FC" w:rsidR="0055116A" w:rsidRDefault="0055116A" w:rsidP="0072089B">
      <w:r>
        <w:t>8. Model Comparison Table</w:t>
      </w:r>
    </w:p>
    <w:p w14:paraId="7B45BA1D" w14:textId="77777777" w:rsidR="0055116A" w:rsidRDefault="0055116A" w:rsidP="0072089B">
      <w:r>
        <w:rPr>
          <w:noProof/>
        </w:rPr>
        <w:drawing>
          <wp:inline distT="0" distB="0" distL="0" distR="0" wp14:anchorId="3FC48E10" wp14:editId="6380057B">
            <wp:extent cx="5575935" cy="2986741"/>
            <wp:effectExtent l="0" t="0" r="5715"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a:stretch>
                      <a:fillRect/>
                    </a:stretch>
                  </pic:blipFill>
                  <pic:spPr>
                    <a:xfrm>
                      <a:off x="0" y="0"/>
                      <a:ext cx="5602271" cy="3000848"/>
                    </a:xfrm>
                    <a:prstGeom prst="rect">
                      <a:avLst/>
                    </a:prstGeom>
                  </pic:spPr>
                </pic:pic>
              </a:graphicData>
            </a:graphic>
          </wp:inline>
        </w:drawing>
      </w:r>
      <w:r>
        <w:br/>
      </w:r>
    </w:p>
    <w:p w14:paraId="664106C2" w14:textId="77056506" w:rsidR="0055116A" w:rsidRDefault="0055116A" w:rsidP="0072089B">
      <w:r>
        <w:lastRenderedPageBreak/>
        <w:t>9. Confusion Matrix</w:t>
      </w:r>
      <w:r>
        <w:br/>
      </w:r>
      <w:r>
        <w:rPr>
          <w:noProof/>
        </w:rPr>
        <w:drawing>
          <wp:inline distT="0" distB="0" distL="0" distR="0" wp14:anchorId="2501A1B9" wp14:editId="60A96663">
            <wp:extent cx="5420481" cy="1714739"/>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7"/>
                    <a:stretch>
                      <a:fillRect/>
                    </a:stretch>
                  </pic:blipFill>
                  <pic:spPr>
                    <a:xfrm>
                      <a:off x="0" y="0"/>
                      <a:ext cx="5420481" cy="1714739"/>
                    </a:xfrm>
                    <a:prstGeom prst="rect">
                      <a:avLst/>
                    </a:prstGeom>
                  </pic:spPr>
                </pic:pic>
              </a:graphicData>
            </a:graphic>
          </wp:inline>
        </w:drawing>
      </w:r>
    </w:p>
    <w:p w14:paraId="0DBC3C69" w14:textId="77777777" w:rsidR="0055116A" w:rsidRDefault="0055116A" w:rsidP="0072089B"/>
    <w:p w14:paraId="1F5DFB31" w14:textId="7D94930A" w:rsidR="0055116A" w:rsidRDefault="0055116A" w:rsidP="0072089B">
      <w:r>
        <w:t>10. Classification Report</w:t>
      </w:r>
    </w:p>
    <w:p w14:paraId="3235327F" w14:textId="77777777" w:rsidR="0055116A" w:rsidRDefault="0055116A" w:rsidP="0072089B">
      <w:r>
        <w:rPr>
          <w:noProof/>
        </w:rPr>
        <w:drawing>
          <wp:inline distT="0" distB="0" distL="0" distR="0" wp14:anchorId="77FB3627" wp14:editId="65959952">
            <wp:extent cx="5486400" cy="35121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8"/>
                    <a:stretch>
                      <a:fillRect/>
                    </a:stretch>
                  </pic:blipFill>
                  <pic:spPr>
                    <a:xfrm>
                      <a:off x="0" y="0"/>
                      <a:ext cx="5486400" cy="3512185"/>
                    </a:xfrm>
                    <a:prstGeom prst="rect">
                      <a:avLst/>
                    </a:prstGeom>
                  </pic:spPr>
                </pic:pic>
              </a:graphicData>
            </a:graphic>
          </wp:inline>
        </w:drawing>
      </w:r>
      <w:r>
        <w:br/>
      </w:r>
    </w:p>
    <w:p w14:paraId="2D4650C0" w14:textId="77777777" w:rsidR="0055116A" w:rsidRDefault="0055116A" w:rsidP="0072089B"/>
    <w:p w14:paraId="5A7AF755" w14:textId="3DDEF413" w:rsidR="00D46DC6" w:rsidRDefault="0055116A" w:rsidP="0072089B">
      <w:r>
        <w:t>11. Inference Output</w:t>
      </w:r>
    </w:p>
    <w:p w14:paraId="0DC83D4A" w14:textId="2355551B" w:rsidR="0055116A" w:rsidRDefault="0055116A" w:rsidP="0072089B">
      <w:r>
        <w:rPr>
          <w:noProof/>
        </w:rPr>
        <w:drawing>
          <wp:inline distT="0" distB="0" distL="0" distR="0" wp14:anchorId="1BAEBE2F" wp14:editId="79EB65ED">
            <wp:extent cx="5486400" cy="17926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9"/>
                    <a:stretch>
                      <a:fillRect/>
                    </a:stretch>
                  </pic:blipFill>
                  <pic:spPr>
                    <a:xfrm>
                      <a:off x="0" y="0"/>
                      <a:ext cx="5486400" cy="1792605"/>
                    </a:xfrm>
                    <a:prstGeom prst="rect">
                      <a:avLst/>
                    </a:prstGeom>
                  </pic:spPr>
                </pic:pic>
              </a:graphicData>
            </a:graphic>
          </wp:inline>
        </w:drawing>
      </w:r>
    </w:p>
    <w:p w14:paraId="3A6F5876" w14:textId="0918BAB4" w:rsidR="00D46DC6" w:rsidRDefault="0055116A">
      <w:pPr>
        <w:pStyle w:val="Heading2"/>
      </w:pPr>
      <w:r>
        <w:lastRenderedPageBreak/>
        <w:t>Executive Summary</w:t>
      </w:r>
    </w:p>
    <w:p w14:paraId="5CA185E0" w14:textId="688A6D55" w:rsidR="00D46DC6" w:rsidRDefault="0055116A">
      <w:r>
        <w:t>This project successfully implemented a machine learning classification system for predicting Iris flower species. The Iris dataset obtained from Kaggle was explored using Exploratory Data Analysis techniques and visualizations to understand the relationships between various flower measurements.</w:t>
      </w:r>
      <w:r>
        <w:br/>
      </w:r>
      <w:r>
        <w:br/>
        <w:t>Three machine learning algorithms, namely Logistic Regression, K-Nearest Neighbors (KNN), and Decision Tree Classification, were trained and evaluated. Feature scaling and train-test splitting were applied to ensure proper model performance. The models were compared using accuracy, precision, recall, F1-score, and confusion matrix metrics.</w:t>
      </w:r>
      <w:r>
        <w:br/>
      </w:r>
      <w:r>
        <w:br/>
        <w:t xml:space="preserve">The best-performing model was </w:t>
      </w:r>
      <w:r w:rsidR="00B90AF1" w:rsidRPr="00B90AF1">
        <w:rPr>
          <w:b/>
          <w:bCs/>
          <w:highlight w:val="yellow"/>
        </w:rPr>
        <w:t>KNN model</w:t>
      </w:r>
      <w:r w:rsidR="00B90AF1">
        <w:t xml:space="preserve"> with high accuracy of 93% among the other models and was selected as the final model</w:t>
      </w:r>
      <w:r>
        <w:t>. An inference example was also implemented to demonstrate how new flower measurements can be classified using the trained model.</w:t>
      </w:r>
      <w:r>
        <w:br/>
      </w:r>
      <w:r>
        <w:br/>
        <w:t>The project demonstrates a complete end-to-end machine learning pipeline, from data preprocessing and visualization to model deployment preparation, and highlights the effectiveness of machine learning techniques for classification tasks.</w:t>
      </w:r>
    </w:p>
    <w:sectPr w:rsidR="00D46DC6" w:rsidSect="0055116A">
      <w:pgSz w:w="12240" w:h="15840"/>
      <w:pgMar w:top="709" w:right="1800" w:bottom="14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E894948"/>
    <w:multiLevelType w:val="hybridMultilevel"/>
    <w:tmpl w:val="167E6114"/>
    <w:lvl w:ilvl="0" w:tplc="4C090001">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4BDC"/>
    <w:rsid w:val="0029639D"/>
    <w:rsid w:val="00326F90"/>
    <w:rsid w:val="00343677"/>
    <w:rsid w:val="0055116A"/>
    <w:rsid w:val="0072089B"/>
    <w:rsid w:val="00936CAD"/>
    <w:rsid w:val="00AA1D8D"/>
    <w:rsid w:val="00B47730"/>
    <w:rsid w:val="00B53518"/>
    <w:rsid w:val="00B90AF1"/>
    <w:rsid w:val="00C9646D"/>
    <w:rsid w:val="00CB0664"/>
    <w:rsid w:val="00D46DC6"/>
    <w:rsid w:val="00DD4E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ADC672"/>
  <w14:defaultImageDpi w14:val="300"/>
  <w15:docId w15:val="{79A0A4B5-3CF1-4E00-AE4E-A8BF37615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DD4E0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B90AF1"/>
    <w:rPr>
      <w:color w:val="0000FF" w:themeColor="hyperlink"/>
      <w:u w:val="single"/>
    </w:rPr>
  </w:style>
  <w:style w:type="character" w:styleId="UnresolvedMention">
    <w:name w:val="Unresolved Mention"/>
    <w:basedOn w:val="DefaultParagraphFont"/>
    <w:uiPriority w:val="99"/>
    <w:semiHidden/>
    <w:unhideWhenUsed/>
    <w:rsid w:val="00B90A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ArFN5sODsXZADj_mRFe4PisVtYvqGSFM/view?usp=sharing"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drive.google.com/file/d/1SCAJk7jpciN2UuyxCVrxnrkwlXWDjZz2/view?usp=sharing"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github.com/Fadhil-Kurikkal/InternSpark-Internship" TargetMode="Externa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8</Pages>
  <Words>531</Words>
  <Characters>3027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Fadhil Kurikkal</cp:lastModifiedBy>
  <cp:revision>6</cp:revision>
  <cp:lastPrinted>2026-06-01T12:13:00Z</cp:lastPrinted>
  <dcterms:created xsi:type="dcterms:W3CDTF">2013-12-23T23:15:00Z</dcterms:created>
  <dcterms:modified xsi:type="dcterms:W3CDTF">2026-06-21T09:04:00Z</dcterms:modified>
  <cp:category/>
</cp:coreProperties>
</file>