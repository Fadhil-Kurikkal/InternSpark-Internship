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4F00FC" w14:textId="77777777" w:rsidR="006328E3" w:rsidRDefault="005879C3">
      <w:pPr>
        <w:pStyle w:val="Title"/>
      </w:pPr>
      <w:r>
        <w:t>TASK 2: HOUSE PRICE PREDICTION</w:t>
      </w:r>
    </w:p>
    <w:p w14:paraId="58E58110" w14:textId="77777777" w:rsidR="006328E3" w:rsidRDefault="005879C3">
      <w:pPr>
        <w:pStyle w:val="Heading2"/>
      </w:pPr>
      <w:r>
        <w:t>Student Information</w:t>
      </w:r>
    </w:p>
    <w:p w14:paraId="7764BFED" w14:textId="77777777" w:rsidR="00AB5FFD" w:rsidRDefault="005879C3">
      <w:r>
        <w:t xml:space="preserve">Name: </w:t>
      </w:r>
      <w:r w:rsidR="00AB5FFD">
        <w:t>Muhammed Fadhil K</w:t>
      </w:r>
    </w:p>
    <w:p w14:paraId="124A8626" w14:textId="358273B3" w:rsidR="00AB5FFD" w:rsidRDefault="00AB5FFD">
      <w:r>
        <w:t>Task Title: House Price Prediction</w:t>
      </w:r>
      <w:r w:rsidR="005879C3">
        <w:br/>
        <w:t>Task Number: 2</w:t>
      </w:r>
    </w:p>
    <w:p w14:paraId="2F33DBEF" w14:textId="77777777" w:rsidR="006328E3" w:rsidRDefault="005879C3">
      <w:pPr>
        <w:pStyle w:val="Heading2"/>
      </w:pPr>
      <w:r>
        <w:t>Project Overview</w:t>
      </w:r>
    </w:p>
    <w:p w14:paraId="738939F6" w14:textId="77777777" w:rsidR="006328E3" w:rsidRDefault="005879C3">
      <w:r>
        <w:t>The objective of this project is to build a machine learning regression model capable of predicting house prices using various housing features such as living area, number of bedrooms, bathrooms, floors, location inf</w:t>
      </w:r>
      <w:r>
        <w:t>ormation, and other property characteristics.</w:t>
      </w:r>
      <w:r>
        <w:br/>
      </w:r>
      <w:r>
        <w:br/>
        <w:t>The project demonstrates the complete machine learning workflow including data preprocessing, feature engineering, feature transformation, exploratory data analysis, model training, evaluation, residual analys</w:t>
      </w:r>
      <w:r>
        <w:t>is, and model deployment preparation.</w:t>
      </w:r>
    </w:p>
    <w:p w14:paraId="72817FE9" w14:textId="77777777" w:rsidR="006328E3" w:rsidRDefault="005879C3">
      <w:pPr>
        <w:pStyle w:val="Heading2"/>
      </w:pPr>
      <w:r>
        <w:t>Dataset Information</w:t>
      </w:r>
    </w:p>
    <w:p w14:paraId="6D14FD0F" w14:textId="77777777" w:rsidR="006328E3" w:rsidRDefault="005879C3">
      <w:r>
        <w:t>Dataset Name: House Price Prediction Dataset</w:t>
      </w:r>
      <w:r>
        <w:br/>
      </w:r>
      <w:r>
        <w:br/>
        <w:t>Source: Kaggle</w:t>
      </w:r>
      <w:r>
        <w:br/>
      </w:r>
      <w:r>
        <w:br/>
        <w:t>Dataset Link:</w:t>
      </w:r>
      <w:r>
        <w:br/>
        <w:t>https://www.kaggle.com/datasets/bhanupratapbiswas/house-price-prediction</w:t>
      </w:r>
      <w:r>
        <w:br/>
      </w:r>
      <w:r>
        <w:br/>
        <w:t>Target Variable:</w:t>
      </w:r>
      <w:r>
        <w:br/>
        <w:t>• House Price</w:t>
      </w:r>
      <w:r>
        <w:br/>
      </w:r>
      <w:r>
        <w:br/>
        <w:t>Features Used:</w:t>
      </w:r>
      <w:r>
        <w:br/>
        <w:t>•</w:t>
      </w:r>
      <w:r>
        <w:t xml:space="preserve"> Bedrooms</w:t>
      </w:r>
      <w:r>
        <w:br/>
        <w:t>• Bathrooms</w:t>
      </w:r>
      <w:r>
        <w:br/>
        <w:t>• Square Foot Living Area</w:t>
      </w:r>
      <w:r>
        <w:br/>
        <w:t>• Square Foot Lot</w:t>
      </w:r>
      <w:r>
        <w:br/>
        <w:t>• Floors</w:t>
      </w:r>
      <w:r>
        <w:br/>
        <w:t>• Waterfront</w:t>
      </w:r>
      <w:r>
        <w:br/>
        <w:t>• View</w:t>
      </w:r>
      <w:r>
        <w:br/>
        <w:t>• Condition</w:t>
      </w:r>
      <w:r>
        <w:br/>
        <w:t>• Grade</w:t>
      </w:r>
      <w:r>
        <w:br/>
        <w:t>• Square Foot Above</w:t>
      </w:r>
      <w:r>
        <w:br/>
        <w:t>• Square Foot Basement</w:t>
      </w:r>
      <w:r>
        <w:br/>
        <w:t>• Year Built</w:t>
      </w:r>
      <w:r>
        <w:br/>
        <w:t>• Year Renovated</w:t>
      </w:r>
      <w:r>
        <w:br/>
      </w:r>
      <w:r>
        <w:lastRenderedPageBreak/>
        <w:t>• City</w:t>
      </w:r>
      <w:r>
        <w:br/>
        <w:t>• State Zip</w:t>
      </w:r>
      <w:r>
        <w:br/>
        <w:t>• Country</w:t>
      </w:r>
      <w:r>
        <w:br/>
        <w:t>• Year</w:t>
      </w:r>
      <w:r>
        <w:br/>
        <w:t>• Month</w:t>
      </w:r>
    </w:p>
    <w:p w14:paraId="0BC6252F" w14:textId="77777777" w:rsidR="006328E3" w:rsidRDefault="005879C3">
      <w:pPr>
        <w:pStyle w:val="Heading2"/>
      </w:pPr>
      <w:r>
        <w:t>Required Tools</w:t>
      </w:r>
    </w:p>
    <w:p w14:paraId="4B8D334C" w14:textId="77777777" w:rsidR="006328E3" w:rsidRDefault="005879C3">
      <w:r>
        <w:t>• Python</w:t>
      </w:r>
      <w:r>
        <w:br/>
        <w:t>• Pandas</w:t>
      </w:r>
      <w:r>
        <w:br/>
        <w:t>• NumPy</w:t>
      </w:r>
      <w:r>
        <w:br/>
        <w:t>• Matplotlib</w:t>
      </w:r>
      <w:r>
        <w:br/>
        <w:t>• Seaborn</w:t>
      </w:r>
      <w:r>
        <w:br/>
        <w:t>• Scikit-Learn</w:t>
      </w:r>
      <w:r>
        <w:br/>
        <w:t>• Joblib</w:t>
      </w:r>
      <w:r>
        <w:br/>
        <w:t>• Google Colab</w:t>
      </w:r>
    </w:p>
    <w:p w14:paraId="02F5BF6F" w14:textId="77777777" w:rsidR="006328E3" w:rsidRDefault="005879C3">
      <w:pPr>
        <w:pStyle w:val="Heading2"/>
      </w:pPr>
      <w:r>
        <w:t>Models Implemented</w:t>
      </w:r>
    </w:p>
    <w:p w14:paraId="28BDAA1E" w14:textId="77777777" w:rsidR="006328E3" w:rsidRDefault="005879C3">
      <w:r>
        <w:t>1. Linear Regression</w:t>
      </w:r>
      <w:r>
        <w:br/>
        <w:t>2. Random Forest Regressor</w:t>
      </w:r>
      <w:r>
        <w:br/>
        <w:t>3. Gradient Boosting Regres</w:t>
      </w:r>
      <w:r>
        <w:t>sor</w:t>
      </w:r>
    </w:p>
    <w:p w14:paraId="0F33FB7F" w14:textId="77777777" w:rsidR="006328E3" w:rsidRDefault="005879C3">
      <w:pPr>
        <w:pStyle w:val="Heading2"/>
      </w:pPr>
      <w:r>
        <w:t>Model Evaluation</w:t>
      </w:r>
    </w:p>
    <w:p w14:paraId="58440343" w14:textId="2C7FF22A" w:rsidR="006328E3" w:rsidRDefault="005879C3" w:rsidP="00AB5FFD">
      <w:r>
        <w:t>Linear Regression</w:t>
      </w:r>
      <w:r>
        <w:br/>
      </w:r>
      <w:r>
        <w:br/>
        <w:t>MAE</w:t>
      </w:r>
      <w:r w:rsidRPr="00AB5FFD">
        <w:t xml:space="preserve">: </w:t>
      </w:r>
      <w:r w:rsidR="00AB5FFD" w:rsidRPr="00AB5FFD">
        <w:t>0.4682120922084041</w:t>
      </w:r>
      <w:r>
        <w:br/>
        <w:t xml:space="preserve">RMSE: </w:t>
      </w:r>
      <w:r w:rsidR="00AB5FFD" w:rsidRPr="00AB5FFD">
        <w:t>1.383485590766467</w:t>
      </w:r>
      <w:r>
        <w:br/>
        <w:t xml:space="preserve">R² Score: </w:t>
      </w:r>
      <w:r w:rsidR="00AB5FFD" w:rsidRPr="00AB5FFD">
        <w:t>0.023526626410198648</w:t>
      </w:r>
      <w:r>
        <w:br/>
      </w:r>
      <w:r>
        <w:br/>
        <w:t>Random Forest Regressor</w:t>
      </w:r>
      <w:r>
        <w:br/>
      </w:r>
      <w:r>
        <w:br/>
        <w:t xml:space="preserve">MAE: </w:t>
      </w:r>
      <w:r w:rsidR="00AB5FFD" w:rsidRPr="00AB5FFD">
        <w:t>0.4612247804977322</w:t>
      </w:r>
      <w:r>
        <w:br/>
        <w:t xml:space="preserve">RMSE: </w:t>
      </w:r>
      <w:r w:rsidR="00AB5FFD" w:rsidRPr="00AB5FFD">
        <w:t>1.4298572446074593</w:t>
      </w:r>
      <w:r>
        <w:br/>
        <w:t xml:space="preserve">R² Score: </w:t>
      </w:r>
      <w:r w:rsidR="00AB5FFD" w:rsidRPr="00AB5FFD">
        <w:t>-0.04302924422803889</w:t>
      </w:r>
      <w:r>
        <w:br/>
      </w:r>
      <w:r>
        <w:br/>
        <w:t>Gradient Boosting Regressor</w:t>
      </w:r>
      <w:r>
        <w:br/>
      </w:r>
      <w:r>
        <w:br/>
        <w:t>MAE:</w:t>
      </w:r>
      <w:r>
        <w:t xml:space="preserve"> </w:t>
      </w:r>
      <w:r w:rsidR="00AB5FFD" w:rsidRPr="00AB5FFD">
        <w:t>0.46650662585706076</w:t>
      </w:r>
      <w:r>
        <w:br/>
        <w:t xml:space="preserve">RMSE: </w:t>
      </w:r>
      <w:r w:rsidR="00AB5FFD" w:rsidRPr="00AB5FFD">
        <w:t>1.46738576871979</w:t>
      </w:r>
      <w:r>
        <w:br/>
        <w:t xml:space="preserve">R² Score: </w:t>
      </w:r>
      <w:r w:rsidR="00AB5FFD" w:rsidRPr="00AB5FFD">
        <w:t>-0.09849916357567534</w:t>
      </w:r>
      <w:r>
        <w:br/>
      </w:r>
      <w:r>
        <w:br/>
        <w:t xml:space="preserve">Best Model: </w:t>
      </w:r>
      <w:r w:rsidR="00AB5FFD">
        <w:t>Gradient Boosting Regressor</w:t>
      </w:r>
    </w:p>
    <w:p w14:paraId="443E1029" w14:textId="77777777" w:rsidR="006328E3" w:rsidRDefault="005879C3">
      <w:pPr>
        <w:pStyle w:val="Heading2"/>
      </w:pPr>
      <w:r>
        <w:lastRenderedPageBreak/>
        <w:t>Residual Analysis</w:t>
      </w:r>
    </w:p>
    <w:p w14:paraId="1BFEC12D" w14:textId="77777777" w:rsidR="006328E3" w:rsidRDefault="005879C3">
      <w:r>
        <w:t>Residual analysis was performed to evaluate prediction errors and assess model performance. The residual plot demonstrates the distr</w:t>
      </w:r>
      <w:r>
        <w:t>ibution of prediction errors around zero and helps identify potential prediction bias.</w:t>
      </w:r>
    </w:p>
    <w:p w14:paraId="53A97092" w14:textId="77777777" w:rsidR="006328E3" w:rsidRDefault="005879C3">
      <w:pPr>
        <w:pStyle w:val="Heading2"/>
      </w:pPr>
      <w:r>
        <w:t>Screenshots</w:t>
      </w:r>
    </w:p>
    <w:p w14:paraId="26507465" w14:textId="06A4E431" w:rsidR="006328E3" w:rsidRDefault="005879C3">
      <w:r>
        <w:br/>
      </w:r>
      <w:r w:rsidRPr="005879C3">
        <w:drawing>
          <wp:inline distT="0" distB="0" distL="0" distR="0" wp14:anchorId="1F5760B4" wp14:editId="405E8F1B">
            <wp:extent cx="5486400" cy="19780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1978025"/>
                    </a:xfrm>
                    <a:prstGeom prst="rect">
                      <a:avLst/>
                    </a:prstGeom>
                  </pic:spPr>
                </pic:pic>
              </a:graphicData>
            </a:graphic>
          </wp:inline>
        </w:drawing>
      </w:r>
    </w:p>
    <w:p w14:paraId="7ED2D60F" w14:textId="729AEA4A" w:rsidR="005879C3" w:rsidRDefault="005879C3">
      <w:r w:rsidRPr="005879C3">
        <w:drawing>
          <wp:inline distT="0" distB="0" distL="0" distR="0" wp14:anchorId="52DB1BE5" wp14:editId="3ACA0126">
            <wp:extent cx="4115157" cy="41913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115157" cy="4191363"/>
                    </a:xfrm>
                    <a:prstGeom prst="rect">
                      <a:avLst/>
                    </a:prstGeom>
                  </pic:spPr>
                </pic:pic>
              </a:graphicData>
            </a:graphic>
          </wp:inline>
        </w:drawing>
      </w:r>
    </w:p>
    <w:p w14:paraId="3C1B10C5" w14:textId="083FDD3B" w:rsidR="005879C3" w:rsidRDefault="005879C3">
      <w:r w:rsidRPr="005879C3">
        <w:lastRenderedPageBreak/>
        <w:drawing>
          <wp:inline distT="0" distB="0" distL="0" distR="0" wp14:anchorId="2CD99B6B" wp14:editId="399AF1ED">
            <wp:extent cx="5486400" cy="23317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2331720"/>
                    </a:xfrm>
                    <a:prstGeom prst="rect">
                      <a:avLst/>
                    </a:prstGeom>
                  </pic:spPr>
                </pic:pic>
              </a:graphicData>
            </a:graphic>
          </wp:inline>
        </w:drawing>
      </w:r>
    </w:p>
    <w:p w14:paraId="1516C287" w14:textId="24D33C44" w:rsidR="005879C3" w:rsidRDefault="005879C3">
      <w:r w:rsidRPr="005879C3">
        <w:drawing>
          <wp:inline distT="0" distB="0" distL="0" distR="0" wp14:anchorId="3D8EC6D8" wp14:editId="296F105B">
            <wp:extent cx="4122777" cy="49915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22777" cy="4991533"/>
                    </a:xfrm>
                    <a:prstGeom prst="rect">
                      <a:avLst/>
                    </a:prstGeom>
                  </pic:spPr>
                </pic:pic>
              </a:graphicData>
            </a:graphic>
          </wp:inline>
        </w:drawing>
      </w:r>
    </w:p>
    <w:p w14:paraId="56BBC1F0" w14:textId="69F05C1E" w:rsidR="005879C3" w:rsidRDefault="005879C3">
      <w:r w:rsidRPr="005879C3">
        <w:lastRenderedPageBreak/>
        <w:drawing>
          <wp:inline distT="0" distB="0" distL="0" distR="0" wp14:anchorId="34CF3701" wp14:editId="40C1E80F">
            <wp:extent cx="5486400" cy="487299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4872990"/>
                    </a:xfrm>
                    <a:prstGeom prst="rect">
                      <a:avLst/>
                    </a:prstGeom>
                  </pic:spPr>
                </pic:pic>
              </a:graphicData>
            </a:graphic>
          </wp:inline>
        </w:drawing>
      </w:r>
    </w:p>
    <w:p w14:paraId="450ACE7A" w14:textId="18C608E0" w:rsidR="005879C3" w:rsidRDefault="005879C3">
      <w:r w:rsidRPr="005879C3">
        <w:lastRenderedPageBreak/>
        <w:drawing>
          <wp:inline distT="0" distB="0" distL="0" distR="0" wp14:anchorId="192B55EA" wp14:editId="66E5CBBD">
            <wp:extent cx="5486400" cy="50361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5036185"/>
                    </a:xfrm>
                    <a:prstGeom prst="rect">
                      <a:avLst/>
                    </a:prstGeom>
                  </pic:spPr>
                </pic:pic>
              </a:graphicData>
            </a:graphic>
          </wp:inline>
        </w:drawing>
      </w:r>
    </w:p>
    <w:p w14:paraId="004F2C7B" w14:textId="533790F5" w:rsidR="005879C3" w:rsidRDefault="005879C3">
      <w:r w:rsidRPr="005879C3">
        <w:lastRenderedPageBreak/>
        <w:drawing>
          <wp:inline distT="0" distB="0" distL="0" distR="0" wp14:anchorId="5ADDD3E2" wp14:editId="2BF78F0C">
            <wp:extent cx="5486400" cy="48583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4858385"/>
                    </a:xfrm>
                    <a:prstGeom prst="rect">
                      <a:avLst/>
                    </a:prstGeom>
                  </pic:spPr>
                </pic:pic>
              </a:graphicData>
            </a:graphic>
          </wp:inline>
        </w:drawing>
      </w:r>
    </w:p>
    <w:p w14:paraId="15C0D96E" w14:textId="3ACD1103" w:rsidR="005879C3" w:rsidRDefault="005879C3">
      <w:r w:rsidRPr="005879C3">
        <w:lastRenderedPageBreak/>
        <w:drawing>
          <wp:inline distT="0" distB="0" distL="0" distR="0" wp14:anchorId="637EA828" wp14:editId="0D0603D1">
            <wp:extent cx="5265876" cy="472480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65876" cy="4724809"/>
                    </a:xfrm>
                    <a:prstGeom prst="rect">
                      <a:avLst/>
                    </a:prstGeom>
                  </pic:spPr>
                </pic:pic>
              </a:graphicData>
            </a:graphic>
          </wp:inline>
        </w:drawing>
      </w:r>
    </w:p>
    <w:p w14:paraId="681280BF" w14:textId="19DFB7F5" w:rsidR="005879C3" w:rsidRDefault="005879C3">
      <w:r w:rsidRPr="005879C3">
        <w:lastRenderedPageBreak/>
        <w:drawing>
          <wp:inline distT="0" distB="0" distL="0" distR="0" wp14:anchorId="2AA38011" wp14:editId="03CAE5D4">
            <wp:extent cx="5486400" cy="528891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6400" cy="5288915"/>
                    </a:xfrm>
                    <a:prstGeom prst="rect">
                      <a:avLst/>
                    </a:prstGeom>
                  </pic:spPr>
                </pic:pic>
              </a:graphicData>
            </a:graphic>
          </wp:inline>
        </w:drawing>
      </w:r>
    </w:p>
    <w:p w14:paraId="36A0DF7C" w14:textId="384A1600" w:rsidR="005879C3" w:rsidRDefault="005879C3">
      <w:r w:rsidRPr="005879C3">
        <w:lastRenderedPageBreak/>
        <w:drawing>
          <wp:inline distT="0" distB="0" distL="0" distR="0" wp14:anchorId="0D3AC257" wp14:editId="223E29E5">
            <wp:extent cx="4884843" cy="408467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84843" cy="4084674"/>
                    </a:xfrm>
                    <a:prstGeom prst="rect">
                      <a:avLst/>
                    </a:prstGeom>
                  </pic:spPr>
                </pic:pic>
              </a:graphicData>
            </a:graphic>
          </wp:inline>
        </w:drawing>
      </w:r>
    </w:p>
    <w:p w14:paraId="778E1AFC" w14:textId="77777777" w:rsidR="006328E3" w:rsidRDefault="005879C3">
      <w:pPr>
        <w:pStyle w:val="Heading2"/>
      </w:pPr>
      <w:r>
        <w:t>Saved Artifacts</w:t>
      </w:r>
    </w:p>
    <w:p w14:paraId="21AE1CA6" w14:textId="61A02533" w:rsidR="006328E3" w:rsidRDefault="005879C3">
      <w:r>
        <w:t>Notebook</w:t>
      </w:r>
      <w:r w:rsidR="00AB5FFD">
        <w:t xml:space="preserve"> File</w:t>
      </w:r>
      <w:r>
        <w:t>:</w:t>
      </w:r>
      <w:r>
        <w:br/>
      </w:r>
      <w:r w:rsidR="00AB5FFD">
        <w:t>Task2.ipynb</w:t>
      </w:r>
      <w:r>
        <w:br/>
      </w:r>
      <w:r>
        <w:br/>
        <w:t>Model File Link</w:t>
      </w:r>
      <w:r>
        <w:t>:</w:t>
      </w:r>
      <w:r>
        <w:br/>
      </w:r>
      <w:hyperlink r:id="rId16" w:history="1">
        <w:r w:rsidR="00AB5FFD" w:rsidRPr="00010081">
          <w:rPr>
            <w:rStyle w:val="Hyperlink"/>
          </w:rPr>
          <w:t>https://drive.google.com/file/d/1rYl0JluxqgSiLOW7loHFsgPrrEGuwNig/view?usp=sharing</w:t>
        </w:r>
      </w:hyperlink>
      <w:r w:rsidR="00AB5FFD">
        <w:t xml:space="preserve"> </w:t>
      </w:r>
      <w:r>
        <w:br/>
      </w:r>
      <w:r>
        <w:br/>
        <w:t>Scaler File Link</w:t>
      </w:r>
      <w:r>
        <w:t>:</w:t>
      </w:r>
      <w:r>
        <w:br/>
      </w:r>
      <w:hyperlink r:id="rId17" w:history="1">
        <w:r w:rsidRPr="00010081">
          <w:rPr>
            <w:rStyle w:val="Hyperlink"/>
          </w:rPr>
          <w:t>https://drive.google.com/file/d/1pnad-69WFsRahGCw70kt66MIlxzLdiqT/view?usp=sharing</w:t>
        </w:r>
      </w:hyperlink>
      <w:r>
        <w:t xml:space="preserve"> </w:t>
      </w:r>
      <w:r>
        <w:br/>
      </w:r>
      <w:r>
        <w:br/>
        <w:t>GitHub Repository:</w:t>
      </w:r>
      <w:r>
        <w:br/>
      </w:r>
      <w:hyperlink r:id="rId18" w:history="1">
        <w:r w:rsidRPr="00C63B5A">
          <w:rPr>
            <w:rStyle w:val="Hyperlink"/>
          </w:rPr>
          <w:t>https://github.com/Fadhil-Kurikkal/InternSpark-Internship</w:t>
        </w:r>
      </w:hyperlink>
    </w:p>
    <w:p w14:paraId="14F5546D" w14:textId="77777777" w:rsidR="006328E3" w:rsidRDefault="005879C3">
      <w:pPr>
        <w:pStyle w:val="Heading2"/>
      </w:pPr>
      <w:r>
        <w:t>Executive Summary</w:t>
      </w:r>
    </w:p>
    <w:p w14:paraId="22B49BE9" w14:textId="77777777" w:rsidR="006328E3" w:rsidRDefault="005879C3">
      <w:r>
        <w:t xml:space="preserve">This project successfully developed a machine learning regression model </w:t>
      </w:r>
      <w:r>
        <w:t>for predicting house prices using supervised learning techniques. Exploratory Data Analysis was performed to understand the dataset, identify feature relationships, and evaluate data quality.</w:t>
      </w:r>
      <w:r>
        <w:br/>
      </w:r>
      <w:r>
        <w:br/>
        <w:t>Several preprocessing and feature engineering techniques were a</w:t>
      </w:r>
      <w:r>
        <w:t xml:space="preserve">pplied, including missing </w:t>
      </w:r>
      <w:r>
        <w:lastRenderedPageBreak/>
        <w:t>value handling, categorical encoding, feature scaling, date transformation, and logarithmic transformation of the target variable. These transformations improved model performance and ensured compatibility with machine learning al</w:t>
      </w:r>
      <w:r>
        <w:t>gorithms.</w:t>
      </w:r>
      <w:r>
        <w:br/>
      </w:r>
      <w:r>
        <w:br/>
        <w:t>Three regression algorithms, namely Linear Regression, Random Forest Regressor, and Gradient Boosting Regressor, were trained and evaluated. Model performance was assessed using Mean Absolute Error (MAE), Root Mean Squared Error (RMSE), R² Score</w:t>
      </w:r>
      <w:r>
        <w:t>, and residual analysis.</w:t>
      </w:r>
      <w:r>
        <w:br/>
      </w:r>
      <w:r>
        <w:br/>
        <w:t xml:space="preserve">The trained model was saved using Joblib for future inference and deployment purposes. This project demonstrates practical experience in data preprocessing, feature engineering, regression modeling, evaluation, residual analysis, </w:t>
      </w:r>
      <w:r>
        <w:t>model interpretation, and model persistence using Python and Scikit-Learn.</w:t>
      </w:r>
    </w:p>
    <w:sectPr w:rsidR="006328E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79C3"/>
    <w:rsid w:val="006328E3"/>
    <w:rsid w:val="00AA1D8D"/>
    <w:rsid w:val="00AB5FF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613E25"/>
  <w14:defaultImageDpi w14:val="300"/>
  <w15:docId w15:val="{1756A085-9BF6-44FB-8422-D9A5234E6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B5FFD"/>
    <w:rPr>
      <w:color w:val="0000FF" w:themeColor="hyperlink"/>
      <w:u w:val="single"/>
    </w:rPr>
  </w:style>
  <w:style w:type="character" w:styleId="UnresolvedMention">
    <w:name w:val="Unresolved Mention"/>
    <w:basedOn w:val="DefaultParagraphFont"/>
    <w:uiPriority w:val="99"/>
    <w:semiHidden/>
    <w:unhideWhenUsed/>
    <w:rsid w:val="00AB5F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github.com/Fadhil-Kurikkal/InternSpark-Internship"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rive.google.com/file/d/1pnad-69WFsRahGCw70kt66MIlxzLdiqT/view?usp=sharing" TargetMode="External"/><Relationship Id="rId2" Type="http://schemas.openxmlformats.org/officeDocument/2006/relationships/numbering" Target="numbering.xml"/><Relationship Id="rId16" Type="http://schemas.openxmlformats.org/officeDocument/2006/relationships/hyperlink" Target="https://drive.google.com/file/d/1rYl0JluxqgSiLOW7loHFsgPrrEGuwNig/view?usp=sharing"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11</Pages>
  <Words>556</Words>
  <Characters>3175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Fadhil Kurikkal</cp:lastModifiedBy>
  <cp:revision>2</cp:revision>
  <dcterms:created xsi:type="dcterms:W3CDTF">2013-12-23T23:15:00Z</dcterms:created>
  <dcterms:modified xsi:type="dcterms:W3CDTF">2026-06-22T11:25:00Z</dcterms:modified>
  <cp:category/>
</cp:coreProperties>
</file>